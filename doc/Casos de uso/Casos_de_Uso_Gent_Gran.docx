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E5FD6" w:rsidRPr="009E32C3" w:rsidRDefault="00000000">
      <w:pPr>
        <w:pStyle w:val="Ttulo"/>
        <w:rPr>
          <w:lang w:val="es-ES"/>
        </w:rPr>
      </w:pPr>
      <w:r w:rsidRPr="009E32C3">
        <w:rPr>
          <w:lang w:val="es-ES"/>
        </w:rPr>
        <w:t xml:space="preserve">Casos de Uso – Base de Datos Asociación </w:t>
      </w:r>
      <w:proofErr w:type="spellStart"/>
      <w:r w:rsidRPr="009E32C3">
        <w:rPr>
          <w:lang w:val="es-ES"/>
        </w:rPr>
        <w:t>Gent</w:t>
      </w:r>
      <w:proofErr w:type="spellEnd"/>
      <w:r w:rsidRPr="009E32C3">
        <w:rPr>
          <w:lang w:val="es-ES"/>
        </w:rPr>
        <w:t xml:space="preserve"> Gran</w:t>
      </w:r>
    </w:p>
    <w:p w:rsidR="00DE5FD6" w:rsidRPr="009E32C3" w:rsidRDefault="00000000">
      <w:pPr>
        <w:pStyle w:val="Ttulo1"/>
        <w:rPr>
          <w:lang w:val="es-ES"/>
        </w:rPr>
      </w:pPr>
      <w:r w:rsidRPr="009E32C3">
        <w:rPr>
          <w:lang w:val="es-ES"/>
        </w:rPr>
        <w:t>1. Gestión de Socios</w:t>
      </w:r>
    </w:p>
    <w:p w:rsidR="00DE5FD6" w:rsidRPr="009E32C3" w:rsidRDefault="00000000">
      <w:pPr>
        <w:pStyle w:val="Ttulo2"/>
        <w:rPr>
          <w:lang w:val="es-ES"/>
        </w:rPr>
      </w:pPr>
      <w:r w:rsidRPr="009E32C3">
        <w:rPr>
          <w:lang w:val="es-ES"/>
        </w:rPr>
        <w:t>CU01 – Registrar socio</w:t>
      </w:r>
    </w:p>
    <w:p w:rsidR="00DE5FD6" w:rsidRPr="009E32C3" w:rsidRDefault="00000000">
      <w:pPr>
        <w:rPr>
          <w:lang w:val="es-ES"/>
        </w:rPr>
      </w:pPr>
      <w:r w:rsidRPr="009E32C3">
        <w:rPr>
          <w:lang w:val="es-ES"/>
        </w:rPr>
        <w:t>Crear un nuevo socio con todos sus datos personales, grupo de difusión, observaciones y cursos asignados.</w:t>
      </w:r>
    </w:p>
    <w:p w:rsidR="00DE5FD6" w:rsidRPr="009E32C3" w:rsidRDefault="00000000">
      <w:pPr>
        <w:pStyle w:val="Ttulo2"/>
        <w:rPr>
          <w:lang w:val="es-ES"/>
        </w:rPr>
      </w:pPr>
      <w:r w:rsidRPr="009E32C3">
        <w:rPr>
          <w:lang w:val="es-ES"/>
        </w:rPr>
        <w:t>CU02 – Modificar socio</w:t>
      </w:r>
    </w:p>
    <w:p w:rsidR="00DE5FD6" w:rsidRPr="009E32C3" w:rsidRDefault="00000000">
      <w:pPr>
        <w:rPr>
          <w:lang w:val="es-ES"/>
        </w:rPr>
      </w:pPr>
      <w:r w:rsidRPr="009E32C3">
        <w:rPr>
          <w:lang w:val="es-ES"/>
        </w:rPr>
        <w:t>Editar los datos personales o administrativos del socio (nombre, dirección, grupo, etc.).</w:t>
      </w:r>
    </w:p>
    <w:p w:rsidR="00DE5FD6" w:rsidRPr="009E32C3" w:rsidRDefault="00000000">
      <w:pPr>
        <w:pStyle w:val="Ttulo2"/>
        <w:rPr>
          <w:lang w:val="es-ES"/>
        </w:rPr>
      </w:pPr>
      <w:r w:rsidRPr="009E32C3">
        <w:rPr>
          <w:lang w:val="es-ES"/>
        </w:rPr>
        <w:t>CU03 – Eliminar socio</w:t>
      </w:r>
    </w:p>
    <w:p w:rsidR="00DE5FD6" w:rsidRPr="009E32C3" w:rsidRDefault="00000000">
      <w:pPr>
        <w:rPr>
          <w:lang w:val="es-ES"/>
        </w:rPr>
      </w:pPr>
      <w:r w:rsidRPr="009E32C3">
        <w:rPr>
          <w:lang w:val="es-ES"/>
        </w:rPr>
        <w:t>Borrar o dar de baja a un socio del sistema.</w:t>
      </w:r>
    </w:p>
    <w:p w:rsidR="00DE5FD6" w:rsidRPr="009E32C3" w:rsidRDefault="00000000">
      <w:pPr>
        <w:pStyle w:val="Ttulo2"/>
        <w:rPr>
          <w:lang w:val="es-ES"/>
        </w:rPr>
      </w:pPr>
      <w:r w:rsidRPr="009E32C3">
        <w:rPr>
          <w:lang w:val="es-ES"/>
        </w:rPr>
        <w:t>CU04 – Consultar socio</w:t>
      </w:r>
    </w:p>
    <w:p w:rsidR="00DE5FD6" w:rsidRPr="009E32C3" w:rsidRDefault="00000000">
      <w:pPr>
        <w:rPr>
          <w:lang w:val="es-ES"/>
        </w:rPr>
      </w:pPr>
      <w:r w:rsidRPr="009E32C3">
        <w:rPr>
          <w:lang w:val="es-ES"/>
        </w:rPr>
        <w:t>Buscar un socio por nombre, ID o DNI/NIE y ver su información.</w:t>
      </w:r>
    </w:p>
    <w:p w:rsidR="00DE5FD6" w:rsidRPr="009E32C3" w:rsidRDefault="00000000">
      <w:pPr>
        <w:pStyle w:val="Ttulo2"/>
        <w:rPr>
          <w:lang w:val="es-ES"/>
        </w:rPr>
      </w:pPr>
      <w:r w:rsidRPr="009E32C3">
        <w:rPr>
          <w:lang w:val="es-ES"/>
        </w:rPr>
        <w:t>CU05 – Ver ficha de socio</w:t>
      </w:r>
    </w:p>
    <w:p w:rsidR="00DE5FD6" w:rsidRPr="009E32C3" w:rsidRDefault="00000000">
      <w:pPr>
        <w:rPr>
          <w:lang w:val="es-ES"/>
        </w:rPr>
      </w:pPr>
      <w:r w:rsidRPr="009E32C3">
        <w:rPr>
          <w:lang w:val="es-ES"/>
        </w:rPr>
        <w:t>Visualizar toda la información detallada del socio.</w:t>
      </w:r>
    </w:p>
    <w:p w:rsidR="00DE5FD6" w:rsidRPr="009E32C3" w:rsidRDefault="00000000">
      <w:pPr>
        <w:pStyle w:val="Ttulo2"/>
        <w:rPr>
          <w:lang w:val="es-ES"/>
        </w:rPr>
      </w:pPr>
      <w:r w:rsidRPr="009E32C3">
        <w:rPr>
          <w:lang w:val="es-ES"/>
        </w:rPr>
        <w:t>CU06 – Capturar foto de socio</w:t>
      </w:r>
    </w:p>
    <w:p w:rsidR="00DE5FD6" w:rsidRPr="009E32C3" w:rsidRDefault="00000000">
      <w:pPr>
        <w:rPr>
          <w:lang w:val="es-ES"/>
        </w:rPr>
      </w:pPr>
      <w:r w:rsidRPr="009E32C3">
        <w:rPr>
          <w:lang w:val="es-ES"/>
        </w:rPr>
        <w:t>Tomar o subir una imagen para almacenarla con la ficha del socio.</w:t>
      </w:r>
    </w:p>
    <w:p w:rsidR="00DE5FD6" w:rsidRPr="009E32C3" w:rsidRDefault="00000000">
      <w:pPr>
        <w:pStyle w:val="Ttulo2"/>
        <w:rPr>
          <w:lang w:val="es-ES"/>
        </w:rPr>
      </w:pPr>
      <w:r w:rsidRPr="009E32C3">
        <w:rPr>
          <w:lang w:val="es-ES"/>
        </w:rPr>
        <w:t>CU07 – Registrar firma de protección de datos</w:t>
      </w:r>
    </w:p>
    <w:p w:rsidR="00DE5FD6" w:rsidRPr="009E32C3" w:rsidRDefault="00000000">
      <w:pPr>
        <w:rPr>
          <w:lang w:val="es-ES"/>
        </w:rPr>
      </w:pPr>
      <w:r w:rsidRPr="009E32C3">
        <w:rPr>
          <w:lang w:val="es-ES"/>
        </w:rPr>
        <w:t>Asociar una firma digitalizada o consentimiento del socio.</w:t>
      </w:r>
    </w:p>
    <w:p w:rsidR="00DE5FD6" w:rsidRPr="009E32C3" w:rsidRDefault="00000000">
      <w:pPr>
        <w:pStyle w:val="Ttulo2"/>
        <w:rPr>
          <w:lang w:val="es-ES"/>
        </w:rPr>
      </w:pPr>
      <w:r w:rsidRPr="009E32C3">
        <w:rPr>
          <w:lang w:val="es-ES"/>
        </w:rPr>
        <w:t>CU08 – Consultar firma de protección de datos</w:t>
      </w:r>
    </w:p>
    <w:p w:rsidR="00DE5FD6" w:rsidRPr="009E32C3" w:rsidRDefault="00000000">
      <w:pPr>
        <w:rPr>
          <w:lang w:val="es-ES"/>
        </w:rPr>
      </w:pPr>
      <w:r w:rsidRPr="009E32C3">
        <w:rPr>
          <w:lang w:val="es-ES"/>
        </w:rPr>
        <w:t>Verificar si el socio ha firmado la aceptación de la LOPD.</w:t>
      </w:r>
    </w:p>
    <w:p w:rsidR="00DE5FD6" w:rsidRPr="009E32C3" w:rsidRDefault="00000000">
      <w:pPr>
        <w:pStyle w:val="Ttulo2"/>
        <w:rPr>
          <w:lang w:val="es-ES"/>
        </w:rPr>
      </w:pPr>
      <w:r w:rsidRPr="009E32C3">
        <w:rPr>
          <w:lang w:val="es-ES"/>
        </w:rPr>
        <w:t>CU09 – Generar carnet de socio (8x5 cm)</w:t>
      </w:r>
    </w:p>
    <w:p w:rsidR="00DE5FD6" w:rsidRPr="009E32C3" w:rsidRDefault="00000000">
      <w:pPr>
        <w:rPr>
          <w:lang w:val="es-ES"/>
        </w:rPr>
      </w:pPr>
      <w:r w:rsidRPr="009E32C3">
        <w:rPr>
          <w:lang w:val="es-ES"/>
        </w:rPr>
        <w:t>Crear un carnet personal con foto, nombre e identificador.</w:t>
      </w:r>
    </w:p>
    <w:p w:rsidR="00DE5FD6" w:rsidRPr="009E32C3" w:rsidRDefault="00000000">
      <w:pPr>
        <w:pStyle w:val="Ttulo2"/>
        <w:rPr>
          <w:lang w:val="es-ES"/>
        </w:rPr>
      </w:pPr>
      <w:r w:rsidRPr="009E32C3">
        <w:rPr>
          <w:lang w:val="es-ES"/>
        </w:rPr>
        <w:t>CU10 – Imprimir carnet</w:t>
      </w:r>
    </w:p>
    <w:p w:rsidR="00DE5FD6" w:rsidRPr="009E32C3" w:rsidRDefault="00000000">
      <w:pPr>
        <w:rPr>
          <w:lang w:val="es-ES"/>
        </w:rPr>
      </w:pPr>
      <w:r w:rsidRPr="009E32C3">
        <w:rPr>
          <w:lang w:val="es-ES"/>
        </w:rPr>
        <w:t>Enviar a impresión el carnet del socio.</w:t>
      </w:r>
    </w:p>
    <w:p w:rsidR="00DE5FD6" w:rsidRPr="009E32C3" w:rsidRDefault="00000000">
      <w:pPr>
        <w:pStyle w:val="Ttulo1"/>
        <w:rPr>
          <w:lang w:val="es-ES"/>
        </w:rPr>
      </w:pPr>
      <w:r w:rsidRPr="009E32C3">
        <w:rPr>
          <w:lang w:val="es-ES"/>
        </w:rPr>
        <w:t>2. Gestión de Voluntarios</w:t>
      </w:r>
    </w:p>
    <w:p w:rsidR="00DE5FD6" w:rsidRPr="009E32C3" w:rsidRDefault="00000000">
      <w:pPr>
        <w:pStyle w:val="Ttulo2"/>
        <w:rPr>
          <w:lang w:val="es-ES"/>
        </w:rPr>
      </w:pPr>
      <w:r w:rsidRPr="009E32C3">
        <w:rPr>
          <w:lang w:val="es-ES"/>
        </w:rPr>
        <w:t>CU11 – Registrar voluntario</w:t>
      </w:r>
    </w:p>
    <w:p w:rsidR="00DE5FD6" w:rsidRPr="009E32C3" w:rsidRDefault="00000000">
      <w:pPr>
        <w:rPr>
          <w:lang w:val="es-ES"/>
        </w:rPr>
      </w:pPr>
      <w:r w:rsidRPr="009E32C3">
        <w:rPr>
          <w:lang w:val="es-ES"/>
        </w:rPr>
        <w:t>Crear una nueva ficha de voluntario con datos personales.</w:t>
      </w:r>
    </w:p>
    <w:p w:rsidR="00DE5FD6" w:rsidRPr="009E32C3" w:rsidRDefault="00000000">
      <w:pPr>
        <w:pStyle w:val="Ttulo2"/>
        <w:rPr>
          <w:lang w:val="es-ES"/>
        </w:rPr>
      </w:pPr>
      <w:r w:rsidRPr="009E32C3">
        <w:rPr>
          <w:lang w:val="es-ES"/>
        </w:rPr>
        <w:lastRenderedPageBreak/>
        <w:t>CU12 – Modificar voluntario</w:t>
      </w:r>
    </w:p>
    <w:p w:rsidR="00DE5FD6" w:rsidRPr="009E32C3" w:rsidRDefault="00000000">
      <w:pPr>
        <w:rPr>
          <w:lang w:val="es-ES"/>
        </w:rPr>
      </w:pPr>
      <w:r w:rsidRPr="009E32C3">
        <w:rPr>
          <w:lang w:val="es-ES"/>
        </w:rPr>
        <w:t>Editar la información del voluntario.</w:t>
      </w:r>
    </w:p>
    <w:p w:rsidR="00DE5FD6" w:rsidRPr="009E32C3" w:rsidRDefault="00000000">
      <w:pPr>
        <w:pStyle w:val="Ttulo2"/>
        <w:rPr>
          <w:lang w:val="es-ES"/>
        </w:rPr>
      </w:pPr>
      <w:r w:rsidRPr="009E32C3">
        <w:rPr>
          <w:lang w:val="es-ES"/>
        </w:rPr>
        <w:t>CU13 – Eliminar voluntario</w:t>
      </w:r>
    </w:p>
    <w:p w:rsidR="00DE5FD6" w:rsidRPr="009E32C3" w:rsidRDefault="00000000">
      <w:pPr>
        <w:rPr>
          <w:lang w:val="es-ES"/>
        </w:rPr>
      </w:pPr>
      <w:r w:rsidRPr="009E32C3">
        <w:rPr>
          <w:lang w:val="es-ES"/>
        </w:rPr>
        <w:t>Eliminar un voluntario del sistema.</w:t>
      </w:r>
    </w:p>
    <w:p w:rsidR="00DE5FD6" w:rsidRPr="009E32C3" w:rsidRDefault="00000000">
      <w:pPr>
        <w:pStyle w:val="Ttulo2"/>
        <w:rPr>
          <w:lang w:val="es-ES"/>
        </w:rPr>
      </w:pPr>
      <w:r w:rsidRPr="009E32C3">
        <w:rPr>
          <w:lang w:val="es-ES"/>
        </w:rPr>
        <w:t>CU14 – Consultar voluntario</w:t>
      </w:r>
    </w:p>
    <w:p w:rsidR="00DE5FD6" w:rsidRPr="009E32C3" w:rsidRDefault="00000000">
      <w:pPr>
        <w:rPr>
          <w:lang w:val="es-ES"/>
        </w:rPr>
      </w:pPr>
      <w:r w:rsidRPr="009E32C3">
        <w:rPr>
          <w:lang w:val="es-ES"/>
        </w:rPr>
        <w:t>Ver los datos del voluntario.</w:t>
      </w:r>
    </w:p>
    <w:p w:rsidR="00DE5FD6" w:rsidRPr="009E32C3" w:rsidRDefault="00000000">
      <w:pPr>
        <w:pStyle w:val="Ttulo2"/>
        <w:rPr>
          <w:lang w:val="es-ES"/>
        </w:rPr>
      </w:pPr>
      <w:r w:rsidRPr="009E32C3">
        <w:rPr>
          <w:lang w:val="es-ES"/>
        </w:rPr>
        <w:t>CU15 – Asignar voluntario a cursos como monitor</w:t>
      </w:r>
    </w:p>
    <w:p w:rsidR="00DE5FD6" w:rsidRPr="009E32C3" w:rsidRDefault="00000000">
      <w:pPr>
        <w:rPr>
          <w:lang w:val="es-ES"/>
        </w:rPr>
      </w:pPr>
      <w:r w:rsidRPr="009E32C3">
        <w:rPr>
          <w:lang w:val="es-ES"/>
        </w:rPr>
        <w:t>Asociar uno o más cursos al voluntario.</w:t>
      </w:r>
    </w:p>
    <w:p w:rsidR="00DE5FD6" w:rsidRPr="009E32C3" w:rsidRDefault="00000000">
      <w:pPr>
        <w:pStyle w:val="Ttulo2"/>
        <w:rPr>
          <w:lang w:val="es-ES"/>
        </w:rPr>
      </w:pPr>
      <w:r w:rsidRPr="009E32C3">
        <w:rPr>
          <w:lang w:val="es-ES"/>
        </w:rPr>
        <w:t>CU16 – Listar cursos impartidos por voluntario</w:t>
      </w:r>
    </w:p>
    <w:p w:rsidR="00DE5FD6" w:rsidRPr="009E32C3" w:rsidRDefault="00000000">
      <w:pPr>
        <w:rPr>
          <w:lang w:val="es-ES"/>
        </w:rPr>
      </w:pPr>
      <w:r w:rsidRPr="009E32C3">
        <w:rPr>
          <w:lang w:val="es-ES"/>
        </w:rPr>
        <w:t>Ver qué cursos ha impartido un voluntario concreto.</w:t>
      </w:r>
    </w:p>
    <w:p w:rsidR="00DE5FD6" w:rsidRPr="009E32C3" w:rsidRDefault="00000000">
      <w:pPr>
        <w:pStyle w:val="Ttulo1"/>
        <w:rPr>
          <w:lang w:val="es-ES"/>
        </w:rPr>
      </w:pPr>
      <w:r w:rsidRPr="009E32C3">
        <w:rPr>
          <w:lang w:val="es-ES"/>
        </w:rPr>
        <w:t>3. Gestión de Cursos</w:t>
      </w:r>
    </w:p>
    <w:p w:rsidR="00DE5FD6" w:rsidRPr="009E32C3" w:rsidRDefault="00000000">
      <w:pPr>
        <w:pStyle w:val="Ttulo2"/>
        <w:rPr>
          <w:lang w:val="es-ES"/>
        </w:rPr>
      </w:pPr>
      <w:r w:rsidRPr="009E32C3">
        <w:rPr>
          <w:lang w:val="es-ES"/>
        </w:rPr>
        <w:t>CU17 – Crear curso</w:t>
      </w:r>
    </w:p>
    <w:p w:rsidR="00DE5FD6" w:rsidRPr="009E32C3" w:rsidRDefault="00000000">
      <w:pPr>
        <w:rPr>
          <w:lang w:val="es-ES"/>
        </w:rPr>
      </w:pPr>
      <w:r w:rsidRPr="009E32C3">
        <w:rPr>
          <w:lang w:val="es-ES"/>
        </w:rPr>
        <w:t>Crear una nueva actividad o curso con fecha, temática y monitor.</w:t>
      </w:r>
    </w:p>
    <w:p w:rsidR="00DE5FD6" w:rsidRPr="009E32C3" w:rsidRDefault="00000000">
      <w:pPr>
        <w:pStyle w:val="Ttulo2"/>
        <w:rPr>
          <w:lang w:val="es-ES"/>
        </w:rPr>
      </w:pPr>
      <w:r w:rsidRPr="009E32C3">
        <w:rPr>
          <w:lang w:val="es-ES"/>
        </w:rPr>
        <w:t>CU18 – Modificar curso</w:t>
      </w:r>
    </w:p>
    <w:p w:rsidR="00DE5FD6" w:rsidRPr="009E32C3" w:rsidRDefault="00000000">
      <w:pPr>
        <w:rPr>
          <w:lang w:val="es-ES"/>
        </w:rPr>
      </w:pPr>
      <w:r w:rsidRPr="009E32C3">
        <w:rPr>
          <w:lang w:val="es-ES"/>
        </w:rPr>
        <w:t>Cambiar datos del curso (horario, monitor, descripción).</w:t>
      </w:r>
    </w:p>
    <w:p w:rsidR="00DE5FD6" w:rsidRPr="009E32C3" w:rsidRDefault="00000000">
      <w:pPr>
        <w:pStyle w:val="Ttulo2"/>
        <w:rPr>
          <w:lang w:val="es-ES"/>
        </w:rPr>
      </w:pPr>
      <w:r w:rsidRPr="009E32C3">
        <w:rPr>
          <w:lang w:val="es-ES"/>
        </w:rPr>
        <w:t>CU19 – Eliminar curso</w:t>
      </w:r>
    </w:p>
    <w:p w:rsidR="00DE5FD6" w:rsidRPr="009E32C3" w:rsidRDefault="00000000">
      <w:pPr>
        <w:rPr>
          <w:lang w:val="es-ES"/>
        </w:rPr>
      </w:pPr>
      <w:r w:rsidRPr="009E32C3">
        <w:rPr>
          <w:lang w:val="es-ES"/>
        </w:rPr>
        <w:t>Eliminar un curso del sistema.</w:t>
      </w:r>
    </w:p>
    <w:p w:rsidR="00DE5FD6" w:rsidRPr="009E32C3" w:rsidRDefault="00000000">
      <w:pPr>
        <w:pStyle w:val="Ttulo2"/>
        <w:rPr>
          <w:lang w:val="es-ES"/>
        </w:rPr>
      </w:pPr>
      <w:r w:rsidRPr="009E32C3">
        <w:rPr>
          <w:lang w:val="es-ES"/>
        </w:rPr>
        <w:t>CU20 – Consultar curso</w:t>
      </w:r>
    </w:p>
    <w:p w:rsidR="00DE5FD6" w:rsidRPr="009E32C3" w:rsidRDefault="00000000">
      <w:pPr>
        <w:rPr>
          <w:lang w:val="es-ES"/>
        </w:rPr>
      </w:pPr>
      <w:r w:rsidRPr="009E32C3">
        <w:rPr>
          <w:lang w:val="es-ES"/>
        </w:rPr>
        <w:t>Ver toda la información de un curso.</w:t>
      </w:r>
    </w:p>
    <w:p w:rsidR="00DE5FD6" w:rsidRPr="009E32C3" w:rsidRDefault="00000000">
      <w:pPr>
        <w:pStyle w:val="Ttulo2"/>
        <w:rPr>
          <w:lang w:val="es-ES"/>
        </w:rPr>
      </w:pPr>
      <w:r w:rsidRPr="009E32C3">
        <w:rPr>
          <w:lang w:val="es-ES"/>
        </w:rPr>
        <w:t>CU21 – Inscribir socio en curso</w:t>
      </w:r>
    </w:p>
    <w:p w:rsidR="00DE5FD6" w:rsidRPr="009E32C3" w:rsidRDefault="00000000">
      <w:pPr>
        <w:rPr>
          <w:lang w:val="es-ES"/>
        </w:rPr>
      </w:pPr>
      <w:r w:rsidRPr="009E32C3">
        <w:rPr>
          <w:lang w:val="es-ES"/>
        </w:rPr>
        <w:t>Añadir un socio como participante a un curso.</w:t>
      </w:r>
    </w:p>
    <w:p w:rsidR="00DE5FD6" w:rsidRPr="009E32C3" w:rsidRDefault="00000000">
      <w:pPr>
        <w:pStyle w:val="Ttulo2"/>
        <w:rPr>
          <w:lang w:val="es-ES"/>
        </w:rPr>
      </w:pPr>
      <w:r w:rsidRPr="009E32C3">
        <w:rPr>
          <w:lang w:val="es-ES"/>
        </w:rPr>
        <w:t>CU22 – Modificar participantes del curso</w:t>
      </w:r>
    </w:p>
    <w:p w:rsidR="00DE5FD6" w:rsidRPr="009E32C3" w:rsidRDefault="00000000">
      <w:pPr>
        <w:rPr>
          <w:lang w:val="es-ES"/>
        </w:rPr>
      </w:pPr>
      <w:r w:rsidRPr="009E32C3">
        <w:rPr>
          <w:lang w:val="es-ES"/>
        </w:rPr>
        <w:t>Añadir o eliminar socios inscritos a un curso.</w:t>
      </w:r>
    </w:p>
    <w:p w:rsidR="00DE5FD6" w:rsidRPr="009E32C3" w:rsidRDefault="00000000">
      <w:pPr>
        <w:pStyle w:val="Ttulo2"/>
        <w:rPr>
          <w:lang w:val="es-ES"/>
        </w:rPr>
      </w:pPr>
      <w:r w:rsidRPr="009E32C3">
        <w:rPr>
          <w:lang w:val="es-ES"/>
        </w:rPr>
        <w:t>CU23 – Listar participantes de un curso</w:t>
      </w:r>
    </w:p>
    <w:p w:rsidR="00DE5FD6" w:rsidRPr="009E32C3" w:rsidRDefault="00000000">
      <w:pPr>
        <w:rPr>
          <w:lang w:val="es-ES"/>
        </w:rPr>
      </w:pPr>
      <w:r w:rsidRPr="009E32C3">
        <w:rPr>
          <w:lang w:val="es-ES"/>
        </w:rPr>
        <w:t>Ver el listado de socios apuntados a una actividad.</w:t>
      </w:r>
    </w:p>
    <w:p w:rsidR="00DE5FD6" w:rsidRPr="009E32C3" w:rsidRDefault="00000000">
      <w:pPr>
        <w:pStyle w:val="Ttulo1"/>
        <w:rPr>
          <w:lang w:val="es-ES"/>
        </w:rPr>
      </w:pPr>
      <w:r w:rsidRPr="009E32C3">
        <w:rPr>
          <w:lang w:val="es-ES"/>
        </w:rPr>
        <w:t>4. Gestión de Asistencia</w:t>
      </w:r>
    </w:p>
    <w:p w:rsidR="00DE5FD6" w:rsidRPr="009E32C3" w:rsidRDefault="00000000">
      <w:pPr>
        <w:pStyle w:val="Ttulo2"/>
        <w:rPr>
          <w:lang w:val="es-ES"/>
        </w:rPr>
      </w:pPr>
      <w:r w:rsidRPr="009E32C3">
        <w:rPr>
          <w:lang w:val="es-ES"/>
        </w:rPr>
        <w:t>CU24 – Registrar asistencia de socios</w:t>
      </w:r>
    </w:p>
    <w:p w:rsidR="00DE5FD6" w:rsidRPr="009E32C3" w:rsidRDefault="00000000">
      <w:pPr>
        <w:rPr>
          <w:lang w:val="es-ES"/>
        </w:rPr>
      </w:pPr>
      <w:r w:rsidRPr="009E32C3">
        <w:rPr>
          <w:lang w:val="es-ES"/>
        </w:rPr>
        <w:t>Marcar la presencia o ausencia de socios en sesiones del curso.</w:t>
      </w:r>
    </w:p>
    <w:p w:rsidR="00DE5FD6" w:rsidRPr="009E32C3" w:rsidRDefault="00000000">
      <w:pPr>
        <w:pStyle w:val="Ttulo2"/>
        <w:rPr>
          <w:lang w:val="es-ES"/>
        </w:rPr>
      </w:pPr>
      <w:r w:rsidRPr="009E32C3">
        <w:rPr>
          <w:lang w:val="es-ES"/>
        </w:rPr>
        <w:lastRenderedPageBreak/>
        <w:t>CU25 – Modificar asistencia</w:t>
      </w:r>
    </w:p>
    <w:p w:rsidR="00DE5FD6" w:rsidRPr="009E32C3" w:rsidRDefault="00000000">
      <w:pPr>
        <w:rPr>
          <w:lang w:val="es-ES"/>
        </w:rPr>
      </w:pPr>
      <w:r w:rsidRPr="009E32C3">
        <w:rPr>
          <w:lang w:val="es-ES"/>
        </w:rPr>
        <w:t>Corregir errores en el registro de asistencia.</w:t>
      </w:r>
    </w:p>
    <w:p w:rsidR="00DE5FD6" w:rsidRPr="009E32C3" w:rsidRDefault="00000000">
      <w:pPr>
        <w:pStyle w:val="Ttulo2"/>
        <w:rPr>
          <w:lang w:val="es-ES"/>
        </w:rPr>
      </w:pPr>
      <w:r w:rsidRPr="009E32C3">
        <w:rPr>
          <w:lang w:val="es-ES"/>
        </w:rPr>
        <w:t>CU26 – Consultar asistencia de un socio</w:t>
      </w:r>
    </w:p>
    <w:p w:rsidR="00DE5FD6" w:rsidRPr="009E32C3" w:rsidRDefault="00000000">
      <w:pPr>
        <w:rPr>
          <w:lang w:val="es-ES"/>
        </w:rPr>
      </w:pPr>
      <w:r w:rsidRPr="009E32C3">
        <w:rPr>
          <w:lang w:val="es-ES"/>
        </w:rPr>
        <w:t>Ver las asistencias del socio por curso.</w:t>
      </w:r>
    </w:p>
    <w:p w:rsidR="00DE5FD6" w:rsidRPr="009E32C3" w:rsidRDefault="00000000">
      <w:pPr>
        <w:pStyle w:val="Ttulo2"/>
        <w:rPr>
          <w:lang w:val="es-ES"/>
        </w:rPr>
      </w:pPr>
      <w:r w:rsidRPr="009E32C3">
        <w:rPr>
          <w:lang w:val="es-ES"/>
        </w:rPr>
        <w:t>CU27 – Generar informe de asistencia</w:t>
      </w:r>
    </w:p>
    <w:p w:rsidR="00DE5FD6" w:rsidRPr="009E32C3" w:rsidRDefault="00000000">
      <w:pPr>
        <w:rPr>
          <w:lang w:val="es-ES"/>
        </w:rPr>
      </w:pPr>
      <w:r w:rsidRPr="009E32C3">
        <w:rPr>
          <w:lang w:val="es-ES"/>
        </w:rPr>
        <w:t>Crear un informe con resumen porcentual y fechas de asistencia.</w:t>
      </w:r>
    </w:p>
    <w:p w:rsidR="00DE5FD6" w:rsidRPr="009E32C3" w:rsidRDefault="00000000">
      <w:pPr>
        <w:pStyle w:val="Ttulo1"/>
        <w:rPr>
          <w:lang w:val="es-ES"/>
        </w:rPr>
      </w:pPr>
      <w:r w:rsidRPr="009E32C3">
        <w:rPr>
          <w:lang w:val="es-ES"/>
        </w:rPr>
        <w:t>5. Gestión de Pagos</w:t>
      </w:r>
    </w:p>
    <w:p w:rsidR="00DE5FD6" w:rsidRPr="009E32C3" w:rsidRDefault="00000000">
      <w:pPr>
        <w:pStyle w:val="Ttulo2"/>
        <w:rPr>
          <w:lang w:val="es-ES"/>
        </w:rPr>
      </w:pPr>
      <w:r w:rsidRPr="009E32C3">
        <w:rPr>
          <w:lang w:val="es-ES"/>
        </w:rPr>
        <w:t>CU28 – Registrar pago</w:t>
      </w:r>
    </w:p>
    <w:p w:rsidR="00DE5FD6" w:rsidRPr="009E32C3" w:rsidRDefault="00000000">
      <w:pPr>
        <w:rPr>
          <w:lang w:val="es-ES"/>
        </w:rPr>
      </w:pPr>
      <w:r w:rsidRPr="009E32C3">
        <w:rPr>
          <w:lang w:val="es-ES"/>
        </w:rPr>
        <w:t>Registrar un pago de un socio por la inscripción a un curso.</w:t>
      </w:r>
    </w:p>
    <w:p w:rsidR="00DE5FD6" w:rsidRPr="009E32C3" w:rsidRDefault="00000000">
      <w:pPr>
        <w:pStyle w:val="Ttulo2"/>
        <w:rPr>
          <w:lang w:val="es-ES"/>
        </w:rPr>
      </w:pPr>
      <w:r w:rsidRPr="009E32C3">
        <w:rPr>
          <w:lang w:val="es-ES"/>
        </w:rPr>
        <w:t>CU29 – Modificar pago</w:t>
      </w:r>
    </w:p>
    <w:p w:rsidR="00DE5FD6" w:rsidRPr="009E32C3" w:rsidRDefault="00000000">
      <w:pPr>
        <w:rPr>
          <w:lang w:val="es-ES"/>
        </w:rPr>
      </w:pPr>
      <w:r w:rsidRPr="009E32C3">
        <w:rPr>
          <w:lang w:val="es-ES"/>
        </w:rPr>
        <w:t>Cambiar la cantidad, fecha u observaciones de un pago.</w:t>
      </w:r>
    </w:p>
    <w:p w:rsidR="00DE5FD6" w:rsidRPr="009E32C3" w:rsidRDefault="00000000">
      <w:pPr>
        <w:pStyle w:val="Ttulo2"/>
        <w:rPr>
          <w:lang w:val="es-ES"/>
        </w:rPr>
      </w:pPr>
      <w:r w:rsidRPr="009E32C3">
        <w:rPr>
          <w:lang w:val="es-ES"/>
        </w:rPr>
        <w:t>CU30 – Eliminar pago</w:t>
      </w:r>
    </w:p>
    <w:p w:rsidR="00DE5FD6" w:rsidRPr="009E32C3" w:rsidRDefault="00000000">
      <w:pPr>
        <w:rPr>
          <w:lang w:val="es-ES"/>
        </w:rPr>
      </w:pPr>
      <w:r w:rsidRPr="009E32C3">
        <w:rPr>
          <w:lang w:val="es-ES"/>
        </w:rPr>
        <w:t>Eliminar un registro de pago.</w:t>
      </w:r>
    </w:p>
    <w:p w:rsidR="00DE5FD6" w:rsidRPr="009E32C3" w:rsidRDefault="00000000">
      <w:pPr>
        <w:pStyle w:val="Ttulo2"/>
        <w:rPr>
          <w:lang w:val="es-ES"/>
        </w:rPr>
      </w:pPr>
      <w:r w:rsidRPr="009E32C3">
        <w:rPr>
          <w:lang w:val="es-ES"/>
        </w:rPr>
        <w:t>CU31 – Consultar pagos de un socio</w:t>
      </w:r>
    </w:p>
    <w:p w:rsidR="00DE5FD6" w:rsidRPr="009E32C3" w:rsidRDefault="00000000">
      <w:pPr>
        <w:rPr>
          <w:lang w:val="es-ES"/>
        </w:rPr>
      </w:pPr>
      <w:r w:rsidRPr="009E32C3">
        <w:rPr>
          <w:lang w:val="es-ES"/>
        </w:rPr>
        <w:t>Ver todos los pagos realizados por un socio.</w:t>
      </w:r>
    </w:p>
    <w:p w:rsidR="00DE5FD6" w:rsidRPr="009E32C3" w:rsidRDefault="00000000">
      <w:pPr>
        <w:pStyle w:val="Ttulo2"/>
        <w:rPr>
          <w:lang w:val="es-ES"/>
        </w:rPr>
      </w:pPr>
      <w:r w:rsidRPr="009E32C3">
        <w:rPr>
          <w:lang w:val="es-ES"/>
        </w:rPr>
        <w:t>CU32 – Consultar pagos de una actividad</w:t>
      </w:r>
    </w:p>
    <w:p w:rsidR="00DE5FD6" w:rsidRPr="009E32C3" w:rsidRDefault="00000000">
      <w:pPr>
        <w:rPr>
          <w:lang w:val="es-ES"/>
        </w:rPr>
      </w:pPr>
      <w:r w:rsidRPr="009E32C3">
        <w:rPr>
          <w:lang w:val="es-ES"/>
        </w:rPr>
        <w:t>Ver los pagos recibidos para un curso específico.</w:t>
      </w:r>
    </w:p>
    <w:p w:rsidR="00DE5FD6" w:rsidRPr="009E32C3" w:rsidRDefault="00000000">
      <w:pPr>
        <w:pStyle w:val="Ttulo1"/>
        <w:rPr>
          <w:lang w:val="es-ES"/>
        </w:rPr>
      </w:pPr>
      <w:r w:rsidRPr="009E32C3">
        <w:rPr>
          <w:lang w:val="es-ES"/>
        </w:rPr>
        <w:t>6. Importación y Exportación</w:t>
      </w:r>
    </w:p>
    <w:p w:rsidR="00DE5FD6" w:rsidRPr="009E32C3" w:rsidRDefault="00000000">
      <w:pPr>
        <w:pStyle w:val="Ttulo2"/>
        <w:rPr>
          <w:lang w:val="es-ES"/>
        </w:rPr>
      </w:pPr>
      <w:r w:rsidRPr="009E32C3">
        <w:rPr>
          <w:lang w:val="es-ES"/>
        </w:rPr>
        <w:t>CU33 – Importar datos desde Excel</w:t>
      </w:r>
    </w:p>
    <w:p w:rsidR="00DE5FD6" w:rsidRPr="009E32C3" w:rsidRDefault="00000000">
      <w:pPr>
        <w:rPr>
          <w:lang w:val="es-ES"/>
        </w:rPr>
      </w:pPr>
      <w:r w:rsidRPr="009E32C3">
        <w:rPr>
          <w:lang w:val="es-ES"/>
        </w:rPr>
        <w:t>Cargar socios, voluntarios o cursos desde archivo Excel.</w:t>
      </w:r>
    </w:p>
    <w:p w:rsidR="00DE5FD6" w:rsidRPr="009E32C3" w:rsidRDefault="00000000">
      <w:pPr>
        <w:pStyle w:val="Ttulo2"/>
        <w:rPr>
          <w:lang w:val="es-ES"/>
        </w:rPr>
      </w:pPr>
      <w:r w:rsidRPr="009E32C3">
        <w:rPr>
          <w:lang w:val="es-ES"/>
        </w:rPr>
        <w:t>CU34 – Exportar listados a Excel</w:t>
      </w:r>
    </w:p>
    <w:p w:rsidR="00DE5FD6" w:rsidRPr="009E32C3" w:rsidRDefault="00000000">
      <w:pPr>
        <w:rPr>
          <w:lang w:val="es-ES"/>
        </w:rPr>
      </w:pPr>
      <w:r w:rsidRPr="009E32C3">
        <w:rPr>
          <w:lang w:val="es-ES"/>
        </w:rPr>
        <w:t>Generar Excel con listados de socios, cursos, pagos, asistencia, etc.</w:t>
      </w:r>
    </w:p>
    <w:p w:rsidR="00DE5FD6" w:rsidRPr="009E32C3" w:rsidRDefault="00000000">
      <w:pPr>
        <w:pStyle w:val="Ttulo1"/>
        <w:rPr>
          <w:lang w:val="es-ES"/>
        </w:rPr>
      </w:pPr>
      <w:r w:rsidRPr="009E32C3">
        <w:rPr>
          <w:lang w:val="es-ES"/>
        </w:rPr>
        <w:t>7. Generación de Informes</w:t>
      </w:r>
    </w:p>
    <w:p w:rsidR="00DE5FD6" w:rsidRPr="009E32C3" w:rsidRDefault="00000000">
      <w:pPr>
        <w:pStyle w:val="Ttulo2"/>
        <w:rPr>
          <w:lang w:val="es-ES"/>
        </w:rPr>
      </w:pPr>
      <w:r w:rsidRPr="009E32C3">
        <w:rPr>
          <w:lang w:val="es-ES"/>
        </w:rPr>
        <w:t>CU35 – Generar informe de socios</w:t>
      </w:r>
    </w:p>
    <w:p w:rsidR="00DE5FD6" w:rsidRPr="009E32C3" w:rsidRDefault="00000000">
      <w:pPr>
        <w:rPr>
          <w:lang w:val="es-ES"/>
        </w:rPr>
      </w:pPr>
      <w:r w:rsidRPr="009E32C3">
        <w:rPr>
          <w:lang w:val="es-ES"/>
        </w:rPr>
        <w:t>Exportar todos los datos de socios activos o dados de baja.</w:t>
      </w:r>
    </w:p>
    <w:p w:rsidR="00DE5FD6" w:rsidRPr="009E32C3" w:rsidRDefault="00000000">
      <w:pPr>
        <w:pStyle w:val="Ttulo2"/>
        <w:rPr>
          <w:lang w:val="es-ES"/>
        </w:rPr>
      </w:pPr>
      <w:r w:rsidRPr="009E32C3">
        <w:rPr>
          <w:lang w:val="es-ES"/>
        </w:rPr>
        <w:t>CU36 – Generar informe de actividades</w:t>
      </w:r>
    </w:p>
    <w:p w:rsidR="00DE5FD6" w:rsidRPr="009E32C3" w:rsidRDefault="00000000">
      <w:pPr>
        <w:rPr>
          <w:lang w:val="es-ES"/>
        </w:rPr>
      </w:pPr>
      <w:r w:rsidRPr="009E32C3">
        <w:rPr>
          <w:lang w:val="es-ES"/>
        </w:rPr>
        <w:t>Listado general de cursos activos y su información.</w:t>
      </w:r>
    </w:p>
    <w:p w:rsidR="00DE5FD6" w:rsidRPr="009E32C3" w:rsidRDefault="00000000">
      <w:pPr>
        <w:pStyle w:val="Ttulo2"/>
        <w:rPr>
          <w:lang w:val="es-ES"/>
        </w:rPr>
      </w:pPr>
      <w:r w:rsidRPr="009E32C3">
        <w:rPr>
          <w:lang w:val="es-ES"/>
        </w:rPr>
        <w:lastRenderedPageBreak/>
        <w:t>CU37 – Generar informe de profesores</w:t>
      </w:r>
    </w:p>
    <w:p w:rsidR="00DE5FD6" w:rsidRPr="009E32C3" w:rsidRDefault="00000000">
      <w:pPr>
        <w:rPr>
          <w:lang w:val="es-ES"/>
        </w:rPr>
      </w:pPr>
      <w:r w:rsidRPr="009E32C3">
        <w:rPr>
          <w:lang w:val="es-ES"/>
        </w:rPr>
        <w:t>Ver resumen de voluntarios y sus actividades impartidas.</w:t>
      </w:r>
    </w:p>
    <w:p w:rsidR="00DE5FD6" w:rsidRPr="009E32C3" w:rsidRDefault="00000000">
      <w:pPr>
        <w:pStyle w:val="Ttulo2"/>
        <w:rPr>
          <w:lang w:val="es-ES"/>
        </w:rPr>
      </w:pPr>
      <w:bookmarkStart w:id="0" w:name="_Hlk201490768"/>
      <w:bookmarkStart w:id="1" w:name="OLE_LINK2"/>
      <w:r w:rsidRPr="009E32C3">
        <w:rPr>
          <w:lang w:val="es-ES"/>
        </w:rPr>
        <w:t>CU38 – Generar informe de inscripciones</w:t>
      </w:r>
    </w:p>
    <w:bookmarkEnd w:id="0"/>
    <w:bookmarkEnd w:id="1"/>
    <w:p w:rsidR="00DE5FD6" w:rsidRPr="009E32C3" w:rsidRDefault="00000000">
      <w:pPr>
        <w:rPr>
          <w:lang w:val="es-ES"/>
        </w:rPr>
      </w:pPr>
      <w:r w:rsidRPr="009E32C3">
        <w:rPr>
          <w:lang w:val="es-ES"/>
        </w:rPr>
        <w:t>Ver qué socios están inscritos en qué cursos.</w:t>
      </w:r>
      <w:r w:rsidR="006A6056">
        <w:rPr>
          <w:lang w:val="es-ES"/>
        </w:rPr>
        <w:t xml:space="preserve"> Dar opción a ordenar por fecha de inscripción.</w:t>
      </w:r>
    </w:p>
    <w:p w:rsidR="00DE5FD6" w:rsidRPr="009E32C3" w:rsidRDefault="00000000">
      <w:pPr>
        <w:pStyle w:val="Ttulo2"/>
        <w:rPr>
          <w:lang w:val="es-ES"/>
        </w:rPr>
      </w:pPr>
      <w:r w:rsidRPr="009E32C3">
        <w:rPr>
          <w:lang w:val="es-ES"/>
        </w:rPr>
        <w:t>CU39 – Generar informe de pagos</w:t>
      </w:r>
    </w:p>
    <w:p w:rsidR="00DE5FD6" w:rsidRPr="009E32C3" w:rsidRDefault="00000000">
      <w:pPr>
        <w:rPr>
          <w:lang w:val="es-ES"/>
        </w:rPr>
      </w:pPr>
      <w:r w:rsidRPr="009E32C3">
        <w:rPr>
          <w:lang w:val="es-ES"/>
        </w:rPr>
        <w:t>Ver pagos realizados por curso, socio o fecha.</w:t>
      </w:r>
    </w:p>
    <w:p w:rsidR="009E32C3" w:rsidRDefault="009E32C3" w:rsidP="009E32C3">
      <w:pPr>
        <w:pStyle w:val="Ttulo2"/>
        <w:rPr>
          <w:lang w:val="es-ES"/>
        </w:rPr>
      </w:pPr>
      <w:bookmarkStart w:id="2" w:name="OLE_LINK1"/>
      <w:r w:rsidRPr="009E32C3">
        <w:rPr>
          <w:lang w:val="es-ES"/>
        </w:rPr>
        <w:t xml:space="preserve">CU40 – Generar informe de </w:t>
      </w:r>
      <w:r>
        <w:rPr>
          <w:lang w:val="es-ES"/>
        </w:rPr>
        <w:t>asistencia trimestral</w:t>
      </w:r>
    </w:p>
    <w:p w:rsidR="009E32C3" w:rsidRDefault="009E32C3">
      <w:pPr>
        <w:rPr>
          <w:lang w:val="es-ES"/>
        </w:rPr>
      </w:pPr>
      <w:r>
        <w:rPr>
          <w:lang w:val="es-ES"/>
        </w:rPr>
        <w:t>Por cada actividad, poder generar un informe de asistencia trimestral</w:t>
      </w:r>
      <w:r w:rsidR="009A5616">
        <w:rPr>
          <w:lang w:val="es-ES"/>
        </w:rPr>
        <w:t xml:space="preserve"> de cada alumno.</w:t>
      </w:r>
    </w:p>
    <w:bookmarkEnd w:id="2"/>
    <w:p w:rsidR="00DE5FD6" w:rsidRPr="009E32C3" w:rsidRDefault="00000000">
      <w:pPr>
        <w:pStyle w:val="Ttulo1"/>
        <w:rPr>
          <w:lang w:val="es-ES"/>
        </w:rPr>
      </w:pPr>
      <w:r w:rsidRPr="009E32C3">
        <w:rPr>
          <w:lang w:val="es-ES"/>
        </w:rPr>
        <w:t>8. Gestión de Acceso</w:t>
      </w:r>
    </w:p>
    <w:p w:rsidR="00DE5FD6" w:rsidRPr="009E32C3" w:rsidRDefault="00000000">
      <w:pPr>
        <w:pStyle w:val="Ttulo2"/>
        <w:rPr>
          <w:lang w:val="es-ES"/>
        </w:rPr>
      </w:pPr>
      <w:r w:rsidRPr="009E32C3">
        <w:rPr>
          <w:lang w:val="es-ES"/>
        </w:rPr>
        <w:t>CU4</w:t>
      </w:r>
      <w:r w:rsidR="009E32C3">
        <w:rPr>
          <w:lang w:val="es-ES"/>
        </w:rPr>
        <w:t>1</w:t>
      </w:r>
      <w:r w:rsidRPr="009E32C3">
        <w:rPr>
          <w:lang w:val="es-ES"/>
        </w:rPr>
        <w:t xml:space="preserve"> – Iniciar sesión</w:t>
      </w:r>
    </w:p>
    <w:p w:rsidR="00DE5FD6" w:rsidRPr="009E32C3" w:rsidRDefault="00000000">
      <w:pPr>
        <w:rPr>
          <w:lang w:val="es-ES"/>
        </w:rPr>
      </w:pPr>
      <w:r w:rsidRPr="009E32C3">
        <w:rPr>
          <w:lang w:val="es-ES"/>
        </w:rPr>
        <w:t>El administrador se autentica en el sistema.</w:t>
      </w:r>
    </w:p>
    <w:p w:rsidR="00DE5FD6" w:rsidRPr="009E32C3" w:rsidRDefault="00000000">
      <w:pPr>
        <w:pStyle w:val="Ttulo2"/>
        <w:rPr>
          <w:lang w:val="es-ES"/>
        </w:rPr>
      </w:pPr>
      <w:r w:rsidRPr="009E32C3">
        <w:rPr>
          <w:lang w:val="es-ES"/>
        </w:rPr>
        <w:t>CU4</w:t>
      </w:r>
      <w:r w:rsidR="009E32C3">
        <w:rPr>
          <w:lang w:val="es-ES"/>
        </w:rPr>
        <w:t>2</w:t>
      </w:r>
      <w:r w:rsidRPr="009E32C3">
        <w:rPr>
          <w:lang w:val="es-ES"/>
        </w:rPr>
        <w:t xml:space="preserve"> – Cerrar sesión</w:t>
      </w:r>
    </w:p>
    <w:p w:rsidR="00DE5FD6" w:rsidRPr="009E32C3" w:rsidRDefault="00000000">
      <w:pPr>
        <w:rPr>
          <w:lang w:val="es-ES"/>
        </w:rPr>
      </w:pPr>
      <w:r w:rsidRPr="009E32C3">
        <w:rPr>
          <w:lang w:val="es-ES"/>
        </w:rPr>
        <w:t>Finaliza su sesión actual.</w:t>
      </w:r>
    </w:p>
    <w:p w:rsidR="00DE5FD6" w:rsidRPr="009E32C3" w:rsidRDefault="00000000">
      <w:pPr>
        <w:pStyle w:val="Ttulo2"/>
        <w:rPr>
          <w:lang w:val="es-ES"/>
        </w:rPr>
      </w:pPr>
      <w:r w:rsidRPr="009E32C3">
        <w:rPr>
          <w:lang w:val="es-ES"/>
        </w:rPr>
        <w:t>CU4</w:t>
      </w:r>
      <w:r w:rsidR="009E32C3">
        <w:rPr>
          <w:lang w:val="es-ES"/>
        </w:rPr>
        <w:t>3</w:t>
      </w:r>
      <w:r w:rsidRPr="009E32C3">
        <w:rPr>
          <w:lang w:val="es-ES"/>
        </w:rPr>
        <w:t xml:space="preserve"> – Recuperar contraseña</w:t>
      </w:r>
    </w:p>
    <w:p w:rsidR="00DE5FD6" w:rsidRPr="009E32C3" w:rsidRDefault="00000000">
      <w:pPr>
        <w:rPr>
          <w:lang w:val="es-ES"/>
        </w:rPr>
      </w:pPr>
      <w:r w:rsidRPr="009E32C3">
        <w:rPr>
          <w:lang w:val="es-ES"/>
        </w:rPr>
        <w:t>Permite restablecer la contraseña del administrador.</w:t>
      </w:r>
    </w:p>
    <w:sectPr w:rsidR="00DE5FD6" w:rsidRPr="009E32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7031705">
    <w:abstractNumId w:val="8"/>
  </w:num>
  <w:num w:numId="2" w16cid:durableId="1768648812">
    <w:abstractNumId w:val="6"/>
  </w:num>
  <w:num w:numId="3" w16cid:durableId="2120488214">
    <w:abstractNumId w:val="5"/>
  </w:num>
  <w:num w:numId="4" w16cid:durableId="2112048388">
    <w:abstractNumId w:val="4"/>
  </w:num>
  <w:num w:numId="5" w16cid:durableId="70394987">
    <w:abstractNumId w:val="7"/>
  </w:num>
  <w:num w:numId="6" w16cid:durableId="1402798483">
    <w:abstractNumId w:val="3"/>
  </w:num>
  <w:num w:numId="7" w16cid:durableId="1562516109">
    <w:abstractNumId w:val="2"/>
  </w:num>
  <w:num w:numId="8" w16cid:durableId="474223769">
    <w:abstractNumId w:val="1"/>
  </w:num>
  <w:num w:numId="9" w16cid:durableId="105078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6FF"/>
    <w:rsid w:val="0015074B"/>
    <w:rsid w:val="0029639D"/>
    <w:rsid w:val="00326F90"/>
    <w:rsid w:val="00534E0B"/>
    <w:rsid w:val="005A1A82"/>
    <w:rsid w:val="006A6056"/>
    <w:rsid w:val="009A5616"/>
    <w:rsid w:val="009E32C3"/>
    <w:rsid w:val="00AA1D8D"/>
    <w:rsid w:val="00B47730"/>
    <w:rsid w:val="00CB0664"/>
    <w:rsid w:val="00DE5F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F40B17"/>
  <w14:defaultImageDpi w14:val="300"/>
  <w15:docId w15:val="{67CC6F3F-DABB-E14F-BA39-FF088F826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604</Words>
  <Characters>3324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Xavier Carril</cp:lastModifiedBy>
  <cp:revision>3</cp:revision>
  <dcterms:created xsi:type="dcterms:W3CDTF">2013-12-23T23:15:00Z</dcterms:created>
  <dcterms:modified xsi:type="dcterms:W3CDTF">2025-06-22T18:30:00Z</dcterms:modified>
  <cp:category/>
</cp:coreProperties>
</file>